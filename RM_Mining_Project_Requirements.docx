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B99F7" w14:textId="453D5DFA" w:rsidR="009745B8" w:rsidRPr="00252BA0" w:rsidRDefault="00000000" w:rsidP="00252BA0">
      <w:pPr>
        <w:jc w:val="center"/>
        <w:rPr>
          <w:sz w:val="44"/>
          <w:szCs w:val="44"/>
        </w:rPr>
      </w:pPr>
      <w:proofErr w:type="spellStart"/>
      <w:r w:rsidRPr="00252BA0">
        <w:rPr>
          <w:sz w:val="44"/>
          <w:szCs w:val="44"/>
        </w:rPr>
        <w:t>Rheuma</w:t>
      </w:r>
      <w:proofErr w:type="spellEnd"/>
      <w:r w:rsidRPr="00252BA0">
        <w:rPr>
          <w:sz w:val="44"/>
          <w:szCs w:val="44"/>
        </w:rPr>
        <w:t xml:space="preserve"> Mining - Daily Metrics Project</w:t>
      </w:r>
    </w:p>
    <w:p w14:paraId="39EE70D9" w14:textId="77777777" w:rsidR="009745B8" w:rsidRDefault="00000000">
      <w:pPr>
        <w:pStyle w:val="Heading1"/>
      </w:pPr>
      <w:r>
        <w:t>1. EVALUATION METHODS FOR RESEARCH QUESTIONS</w:t>
      </w:r>
    </w:p>
    <w:p w14:paraId="0B6BFFB0" w14:textId="77777777" w:rsidR="009745B8" w:rsidRDefault="00000000">
      <w:pPr>
        <w:pStyle w:val="Heading2"/>
      </w:pPr>
      <w:r>
        <w:t>Q1: How can a daily representative value be optimally determined?</w:t>
      </w:r>
    </w:p>
    <w:p w14:paraId="493CC805" w14:textId="77777777" w:rsidR="009745B8" w:rsidRDefault="00000000">
      <w:r>
        <w:rPr>
          <w:b/>
        </w:rPr>
        <w:t>Evaluation:</w:t>
      </w:r>
    </w:p>
    <w:p w14:paraId="3BD253CA" w14:textId="77777777" w:rsidR="009745B8" w:rsidRDefault="00000000">
      <w:pPr>
        <w:pStyle w:val="ListBullet"/>
      </w:pPr>
      <w:r>
        <w:t>Compare our metrics vs. simple mean/median</w:t>
      </w:r>
    </w:p>
    <w:p w14:paraId="0EE53C69" w14:textId="77777777" w:rsidR="009745B8" w:rsidRDefault="00000000">
      <w:pPr>
        <w:pStyle w:val="ListBullet"/>
      </w:pPr>
      <w:r>
        <w:t>Check if metrics correlate with known health outcomes</w:t>
      </w:r>
    </w:p>
    <w:p w14:paraId="0B4B3B53" w14:textId="77777777" w:rsidR="009745B8" w:rsidRDefault="00000000">
      <w:pPr>
        <w:pStyle w:val="ListBullet"/>
      </w:pPr>
      <w:r>
        <w:t>Measure information retained vs. lost (variance explained)</w:t>
      </w:r>
    </w:p>
    <w:p w14:paraId="602F94F3" w14:textId="77777777" w:rsidR="009745B8" w:rsidRDefault="00000000">
      <w:pPr>
        <w:pStyle w:val="Heading2"/>
      </w:pPr>
      <w:r>
        <w:t>Q2: How can data be decomposed into meaningful sub-features?</w:t>
      </w:r>
    </w:p>
    <w:p w14:paraId="1C721827" w14:textId="77777777" w:rsidR="009745B8" w:rsidRDefault="00000000">
      <w:r>
        <w:rPr>
          <w:b/>
        </w:rPr>
        <w:t>Evaluation:</w:t>
      </w:r>
    </w:p>
    <w:p w14:paraId="60155CE5" w14:textId="77777777" w:rsidR="009745B8" w:rsidRDefault="00000000">
      <w:pPr>
        <w:pStyle w:val="ListBullet"/>
      </w:pPr>
      <w:r>
        <w:t>Test if sub-features distinguish between different day types</w:t>
      </w:r>
    </w:p>
    <w:p w14:paraId="2E999708" w14:textId="77777777" w:rsidR="009745B8" w:rsidRDefault="00000000">
      <w:pPr>
        <w:pStyle w:val="ListBullet"/>
      </w:pPr>
      <w:r>
        <w:t>Check clinical relevance (e.g., deep sleep % aligns with literature)</w:t>
      </w:r>
    </w:p>
    <w:p w14:paraId="5543DF94" w14:textId="77777777" w:rsidR="009745B8" w:rsidRDefault="00000000">
      <w:pPr>
        <w:pStyle w:val="ListBullet"/>
      </w:pPr>
      <w:r>
        <w:t>Use feature importance ranking (from Random Forest)</w:t>
      </w:r>
    </w:p>
    <w:p w14:paraId="27E50A28" w14:textId="77777777" w:rsidR="009745B8" w:rsidRDefault="00000000">
      <w:pPr>
        <w:pStyle w:val="Heading2"/>
      </w:pPr>
      <w:r>
        <w:t>Q3: How can day-to-day variability be represented?</w:t>
      </w:r>
    </w:p>
    <w:p w14:paraId="18C36EC2" w14:textId="77777777" w:rsidR="009745B8" w:rsidRDefault="00000000">
      <w:r>
        <w:rPr>
          <w:b/>
        </w:rPr>
        <w:t>Evaluation:</w:t>
      </w:r>
    </w:p>
    <w:p w14:paraId="1C7CD43B" w14:textId="77777777" w:rsidR="009745B8" w:rsidRDefault="00000000">
      <w:pPr>
        <w:pStyle w:val="ListBullet"/>
      </w:pPr>
      <w:r>
        <w:t>Visual check: Can we see trends in our plots?</w:t>
      </w:r>
    </w:p>
    <w:p w14:paraId="7BE6A768" w14:textId="77777777" w:rsidR="009745B8" w:rsidRDefault="00000000">
      <w:pPr>
        <w:pStyle w:val="ListBullet"/>
      </w:pPr>
      <w:r>
        <w:t>Test if variability metrics detect changes before/after events</w:t>
      </w:r>
    </w:p>
    <w:p w14:paraId="5AB14807" w14:textId="77777777" w:rsidR="009745B8" w:rsidRDefault="00000000">
      <w:pPr>
        <w:pStyle w:val="ListBullet"/>
      </w:pPr>
      <w:r>
        <w:t>Compare different visualization methods</w:t>
      </w:r>
    </w:p>
    <w:p w14:paraId="5E250923" w14:textId="77777777" w:rsidR="009745B8" w:rsidRDefault="00000000">
      <w:pPr>
        <w:pStyle w:val="Heading2"/>
      </w:pPr>
      <w:r>
        <w:t>Q4: How can daily patterns be categorized?</w:t>
      </w:r>
    </w:p>
    <w:p w14:paraId="4DDC6053" w14:textId="77777777" w:rsidR="009745B8" w:rsidRDefault="00000000">
      <w:r>
        <w:rPr>
          <w:b/>
        </w:rPr>
        <w:t>Evaluation:</w:t>
      </w:r>
    </w:p>
    <w:p w14:paraId="1A683D7A" w14:textId="77777777" w:rsidR="009745B8" w:rsidRDefault="00000000">
      <w:pPr>
        <w:pStyle w:val="ListBullet"/>
      </w:pPr>
      <w:r>
        <w:t>Use clustering quality scores (Silhouette score)</w:t>
      </w:r>
    </w:p>
    <w:p w14:paraId="2C0B2552" w14:textId="77777777" w:rsidR="009745B8" w:rsidRDefault="00000000">
      <w:pPr>
        <w:pStyle w:val="ListBullet"/>
      </w:pPr>
      <w:r>
        <w:t>Check if same user shows consistent patterns</w:t>
      </w:r>
    </w:p>
    <w:p w14:paraId="42A396E0" w14:textId="77777777" w:rsidR="009745B8" w:rsidRDefault="00000000">
      <w:pPr>
        <w:pStyle w:val="ListBullet"/>
      </w:pPr>
      <w:r>
        <w:t>Validate patterns against activity data (active days vs. rest days)</w:t>
      </w:r>
    </w:p>
    <w:p w14:paraId="18DFF248" w14:textId="77777777" w:rsidR="009745B8" w:rsidRDefault="00000000">
      <w:r>
        <w:br w:type="page"/>
      </w:r>
    </w:p>
    <w:p w14:paraId="625E8501" w14:textId="1DE26B9E" w:rsidR="009745B8" w:rsidRDefault="00000000">
      <w:pPr>
        <w:pStyle w:val="Heading1"/>
      </w:pPr>
      <w:r>
        <w:lastRenderedPageBreak/>
        <w:t>2. METHODS PER VARIABLE</w:t>
      </w:r>
    </w:p>
    <w:p w14:paraId="5F2150D3" w14:textId="77777777" w:rsidR="009745B8" w:rsidRDefault="00000000">
      <w:pPr>
        <w:pStyle w:val="Heading2"/>
      </w:pPr>
      <w:r>
        <w:t>HEART RATE</w:t>
      </w:r>
    </w:p>
    <w:p w14:paraId="1C26AA36" w14:textId="77777777" w:rsidR="009745B8" w:rsidRDefault="00000000">
      <w:pPr>
        <w:pStyle w:val="Heading3"/>
      </w:pPr>
      <w:r>
        <w:t>Method 1: State-Based Summary</w:t>
      </w:r>
    </w:p>
    <w:p w14:paraId="125CA140" w14:textId="77777777" w:rsidR="009745B8" w:rsidRDefault="00000000">
      <w:r>
        <w:rPr>
          <w:b/>
        </w:rPr>
        <w:t xml:space="preserve">Features: </w:t>
      </w:r>
      <w:r>
        <w:t>Resting HR, Active HR, Sleep HR, Time in each state</w:t>
      </w:r>
    </w:p>
    <w:p w14:paraId="06A2E09B" w14:textId="77777777" w:rsidR="009745B8" w:rsidRDefault="00000000">
      <w:r>
        <w:rPr>
          <w:b/>
        </w:rPr>
        <w:t xml:space="preserve">Why Good: </w:t>
      </w:r>
      <w:r>
        <w:t>Captures different contexts (rest, activity, sleep) instead of just overall average</w:t>
      </w:r>
    </w:p>
    <w:p w14:paraId="318F514F" w14:textId="77777777" w:rsidR="009745B8" w:rsidRDefault="00000000">
      <w:r>
        <w:rPr>
          <w:b/>
        </w:rPr>
        <w:t xml:space="preserve">Our Contribution: </w:t>
      </w:r>
      <w:r>
        <w:t>Using RAW_INTENSITY from our data to define states automatically</w:t>
      </w:r>
    </w:p>
    <w:p w14:paraId="622F039C" w14:textId="77777777" w:rsidR="009745B8" w:rsidRDefault="00000000">
      <w:r>
        <w:rPr>
          <w:b/>
        </w:rPr>
        <w:t xml:space="preserve">Problems: </w:t>
      </w:r>
      <w:r>
        <w:t>HR = 255 means missing, Device not worn, Hard to define thresholds</w:t>
      </w:r>
    </w:p>
    <w:p w14:paraId="40AA758D" w14:textId="77777777" w:rsidR="009745B8" w:rsidRDefault="00000000">
      <w:r>
        <w:rPr>
          <w:b/>
        </w:rPr>
        <w:t xml:space="preserve">Solutions: </w:t>
      </w:r>
      <w:r>
        <w:t>Remove HR = 255, Require ≥12h valid data, Use data exploration for thresholds</w:t>
      </w:r>
    </w:p>
    <w:p w14:paraId="666C820E" w14:textId="77777777" w:rsidR="009745B8" w:rsidRDefault="00000000">
      <w:pPr>
        <w:pStyle w:val="Heading3"/>
      </w:pPr>
      <w:r>
        <w:t>Method 2: Distribution Features</w:t>
      </w:r>
    </w:p>
    <w:p w14:paraId="6BC63923" w14:textId="77777777" w:rsidR="009745B8" w:rsidRDefault="00000000">
      <w:r>
        <w:rPr>
          <w:b/>
        </w:rPr>
        <w:t xml:space="preserve">Features: </w:t>
      </w:r>
      <w:r>
        <w:t>10th/50th/90th percentile, Standard deviation</w:t>
      </w:r>
    </w:p>
    <w:p w14:paraId="2E8ADCB1" w14:textId="77777777" w:rsidR="009745B8" w:rsidRDefault="00000000">
      <w:r>
        <w:rPr>
          <w:b/>
        </w:rPr>
        <w:t xml:space="preserve">Why Good: </w:t>
      </w:r>
      <w:r>
        <w:t>Shows the full range of HR, not just average</w:t>
      </w:r>
    </w:p>
    <w:p w14:paraId="20413836" w14:textId="77777777" w:rsidR="009745B8" w:rsidRDefault="00000000">
      <w:r>
        <w:rPr>
          <w:b/>
        </w:rPr>
        <w:t xml:space="preserve">Our Contribution: </w:t>
      </w:r>
      <w:r>
        <w:t>Simple and works well even with missing data</w:t>
      </w:r>
    </w:p>
    <w:p w14:paraId="01163528" w14:textId="77777777" w:rsidR="009745B8" w:rsidRDefault="00000000">
      <w:r>
        <w:rPr>
          <w:b/>
        </w:rPr>
        <w:t xml:space="preserve">Problems: </w:t>
      </w:r>
      <w:r>
        <w:t>Missing data creates gaps, Short active periods might be missed</w:t>
      </w:r>
    </w:p>
    <w:p w14:paraId="4C01E239" w14:textId="77777777" w:rsidR="009745B8" w:rsidRDefault="00000000">
      <w:r>
        <w:rPr>
          <w:b/>
        </w:rPr>
        <w:t xml:space="preserve">Solutions: </w:t>
      </w:r>
      <w:r>
        <w:t>Calculate from valid readings only, Need minimum 500 readings/day</w:t>
      </w:r>
    </w:p>
    <w:p w14:paraId="7F50825D" w14:textId="77777777" w:rsidR="009745B8" w:rsidRDefault="00000000">
      <w:pPr>
        <w:pStyle w:val="Heading3"/>
      </w:pPr>
      <w:r>
        <w:t>Method 3: Stress-HR Relationship</w:t>
      </w:r>
    </w:p>
    <w:p w14:paraId="4EA63766" w14:textId="77777777" w:rsidR="009745B8" w:rsidRDefault="00000000">
      <w:r>
        <w:rPr>
          <w:b/>
        </w:rPr>
        <w:t xml:space="preserve">Features: </w:t>
      </w:r>
      <w:r>
        <w:t>Correlation STRESS-HR, Mean HR when STRESS &gt;50/&lt;30</w:t>
      </w:r>
    </w:p>
    <w:p w14:paraId="59A82995" w14:textId="77777777" w:rsidR="009745B8" w:rsidRDefault="00000000">
      <w:r>
        <w:rPr>
          <w:b/>
        </w:rPr>
        <w:t xml:space="preserve">Why Good: </w:t>
      </w:r>
      <w:r>
        <w:t>Shows if HR responds to stress as expected</w:t>
      </w:r>
    </w:p>
    <w:p w14:paraId="235017B1" w14:textId="77777777" w:rsidR="009745B8" w:rsidRDefault="00000000">
      <w:r>
        <w:rPr>
          <w:b/>
        </w:rPr>
        <w:t xml:space="preserve">Our Contribution: </w:t>
      </w:r>
      <w:r>
        <w:t>Using the STRESS data we have in HUAMI files</w:t>
      </w:r>
    </w:p>
    <w:p w14:paraId="52A99D9E" w14:textId="77777777" w:rsidR="009745B8" w:rsidRDefault="00000000">
      <w:r>
        <w:rPr>
          <w:b/>
        </w:rPr>
        <w:t xml:space="preserve">Problems: </w:t>
      </w:r>
      <w:r>
        <w:t>Different sampling rates (STRESS ~5min, HR ~1min), Both might be missing</w:t>
      </w:r>
    </w:p>
    <w:p w14:paraId="501098B4" w14:textId="77777777" w:rsidR="009745B8" w:rsidRDefault="00000000">
      <w:r>
        <w:rPr>
          <w:b/>
        </w:rPr>
        <w:t xml:space="preserve">Solutions: </w:t>
      </w:r>
      <w:r>
        <w:t>Match timestamps (nearest value), Exclude days with &lt;50 matched readings</w:t>
      </w:r>
    </w:p>
    <w:p w14:paraId="27BF1738" w14:textId="77777777" w:rsidR="009745B8" w:rsidRDefault="00000000">
      <w:r>
        <w:br w:type="page"/>
      </w:r>
    </w:p>
    <w:p w14:paraId="68EA9369" w14:textId="77777777" w:rsidR="009745B8" w:rsidRDefault="00000000">
      <w:pPr>
        <w:pStyle w:val="Heading2"/>
      </w:pPr>
      <w:r>
        <w:lastRenderedPageBreak/>
        <w:t>BLOOD OXYGEN (SpO₂)</w:t>
      </w:r>
    </w:p>
    <w:p w14:paraId="0A261BB5" w14:textId="77777777" w:rsidR="009745B8" w:rsidRDefault="00000000">
      <w:pPr>
        <w:pStyle w:val="Heading3"/>
      </w:pPr>
      <w:r>
        <w:t>Method 1: Time Below Threshold</w:t>
      </w:r>
    </w:p>
    <w:p w14:paraId="7301AC31" w14:textId="77777777" w:rsidR="009745B8" w:rsidRDefault="00000000">
      <w:r>
        <w:rPr>
          <w:b/>
        </w:rPr>
        <w:t xml:space="preserve">Features: </w:t>
      </w:r>
      <w:r>
        <w:t>% time &lt;90%, % time &lt;95%, Number of drops, Average during drops</w:t>
      </w:r>
    </w:p>
    <w:p w14:paraId="2237D1E8" w14:textId="77777777" w:rsidR="009745B8" w:rsidRDefault="00000000">
      <w:r>
        <w:rPr>
          <w:b/>
        </w:rPr>
        <w:t xml:space="preserve">Why Good: </w:t>
      </w:r>
      <w:r>
        <w:t>Clinical standard - time below 90% indicates problems</w:t>
      </w:r>
    </w:p>
    <w:p w14:paraId="527C7FBB" w14:textId="77777777" w:rsidR="009745B8" w:rsidRDefault="00000000">
      <w:r>
        <w:rPr>
          <w:b/>
        </w:rPr>
        <w:t xml:space="preserve">Our Contribution: </w:t>
      </w:r>
      <w:r>
        <w:t>Simple counting method that works with sparse data</w:t>
      </w:r>
    </w:p>
    <w:p w14:paraId="0D3D0998" w14:textId="77777777" w:rsidR="009745B8" w:rsidRDefault="00000000">
      <w:r>
        <w:rPr>
          <w:b/>
        </w:rPr>
        <w:t xml:space="preserve">Problems: </w:t>
      </w:r>
      <w:r>
        <w:t>5-min sampling only, Missing at night, Device errors (&lt;70%)</w:t>
      </w:r>
    </w:p>
    <w:p w14:paraId="79A5CBD4" w14:textId="77777777" w:rsidR="009745B8" w:rsidRDefault="00000000">
      <w:r>
        <w:rPr>
          <w:b/>
        </w:rPr>
        <w:t xml:space="preserve">Solutions: </w:t>
      </w:r>
      <w:r>
        <w:t>Accept 5-min limitation, Analyze day/night separately, Remove &lt;70% or &gt;100%</w:t>
      </w:r>
    </w:p>
    <w:p w14:paraId="68898C62" w14:textId="77777777" w:rsidR="009745B8" w:rsidRDefault="00000000">
      <w:pPr>
        <w:pStyle w:val="Heading3"/>
      </w:pPr>
      <w:r>
        <w:t>Method 2: Distribution Features</w:t>
      </w:r>
    </w:p>
    <w:p w14:paraId="7FDB7BEA" w14:textId="77777777" w:rsidR="009745B8" w:rsidRDefault="00000000">
      <w:r>
        <w:rPr>
          <w:b/>
        </w:rPr>
        <w:t xml:space="preserve">Features: </w:t>
      </w:r>
      <w:r>
        <w:t>Mean, SD, Minimum, Range</w:t>
      </w:r>
    </w:p>
    <w:p w14:paraId="222DCAED" w14:textId="77777777" w:rsidR="009745B8" w:rsidRDefault="00000000">
      <w:r>
        <w:rPr>
          <w:b/>
        </w:rPr>
        <w:t xml:space="preserve">Why Good: </w:t>
      </w:r>
      <w:r>
        <w:t>Shows stability vs. fluctuation</w:t>
      </w:r>
    </w:p>
    <w:p w14:paraId="51CEB6F2" w14:textId="77777777" w:rsidR="009745B8" w:rsidRDefault="00000000">
      <w:r>
        <w:rPr>
          <w:b/>
        </w:rPr>
        <w:t xml:space="preserve">Our Contribution: </w:t>
      </w:r>
      <w:r>
        <w:t>Simple statistics everyone understands</w:t>
      </w:r>
    </w:p>
    <w:p w14:paraId="024D3B62" w14:textId="77777777" w:rsidR="009745B8" w:rsidRDefault="00000000">
      <w:r>
        <w:rPr>
          <w:b/>
        </w:rPr>
        <w:t xml:space="preserve">Problems: </w:t>
      </w:r>
      <w:r>
        <w:t>Missing data biases mean, Outliers affect statistics</w:t>
      </w:r>
    </w:p>
    <w:p w14:paraId="67EBCD6E" w14:textId="77777777" w:rsidR="009745B8" w:rsidRDefault="00000000">
      <w:r>
        <w:rPr>
          <w:b/>
        </w:rPr>
        <w:t xml:space="preserve">Solutions: </w:t>
      </w:r>
      <w:r>
        <w:t>Require ≥50 readings/day, Remove outliers first</w:t>
      </w:r>
    </w:p>
    <w:p w14:paraId="5C34E2F5" w14:textId="77777777" w:rsidR="009745B8" w:rsidRDefault="00000000">
      <w:pPr>
        <w:pStyle w:val="Heading3"/>
      </w:pPr>
      <w:r>
        <w:t>Method 3: Day vs. Night Comparison</w:t>
      </w:r>
    </w:p>
    <w:p w14:paraId="73F3B45B" w14:textId="77777777" w:rsidR="009745B8" w:rsidRDefault="00000000">
      <w:r>
        <w:rPr>
          <w:b/>
        </w:rPr>
        <w:t xml:space="preserve">Features: </w:t>
      </w:r>
      <w:r>
        <w:t>Day mean (6am-10pm), Night mean (10pm-6am), Difference, Night minimum</w:t>
      </w:r>
    </w:p>
    <w:p w14:paraId="675B01B7" w14:textId="77777777" w:rsidR="009745B8" w:rsidRDefault="00000000">
      <w:r>
        <w:rPr>
          <w:b/>
        </w:rPr>
        <w:t xml:space="preserve">Why Good: </w:t>
      </w:r>
      <w:r>
        <w:t>Night drops indicate sleep breathing problems</w:t>
      </w:r>
    </w:p>
    <w:p w14:paraId="295DB0A9" w14:textId="77777777" w:rsidR="009745B8" w:rsidRDefault="00000000">
      <w:r>
        <w:rPr>
          <w:b/>
        </w:rPr>
        <w:t xml:space="preserve">Our Contribution: </w:t>
      </w:r>
      <w:r>
        <w:t>Using time of day from TIMESTAMP</w:t>
      </w:r>
    </w:p>
    <w:p w14:paraId="0A4EFB72" w14:textId="77777777" w:rsidR="009745B8" w:rsidRDefault="00000000">
      <w:r>
        <w:rPr>
          <w:b/>
        </w:rPr>
        <w:t xml:space="preserve">Problems: </w:t>
      </w:r>
      <w:r>
        <w:t>More missing at night, Need to define day/night</w:t>
      </w:r>
    </w:p>
    <w:p w14:paraId="1310F2CC" w14:textId="77777777" w:rsidR="009745B8" w:rsidRDefault="00000000">
      <w:r>
        <w:rPr>
          <w:b/>
        </w:rPr>
        <w:t xml:space="preserve">Solutions: </w:t>
      </w:r>
      <w:r>
        <w:t>Fixed time windows, Flag if night has &lt;20 readings</w:t>
      </w:r>
    </w:p>
    <w:p w14:paraId="0C3F404C" w14:textId="77777777" w:rsidR="009745B8" w:rsidRDefault="00000000">
      <w:r>
        <w:br w:type="page"/>
      </w:r>
    </w:p>
    <w:p w14:paraId="71926252" w14:textId="77777777" w:rsidR="009745B8" w:rsidRDefault="00000000">
      <w:pPr>
        <w:pStyle w:val="Heading2"/>
      </w:pPr>
      <w:r>
        <w:lastRenderedPageBreak/>
        <w:t>SLEEP</w:t>
      </w:r>
    </w:p>
    <w:p w14:paraId="17D2E545" w14:textId="77777777" w:rsidR="009745B8" w:rsidRDefault="00000000">
      <w:pPr>
        <w:pStyle w:val="Heading3"/>
      </w:pPr>
      <w:r>
        <w:t>Method 1: Sleep Architecture</w:t>
      </w:r>
    </w:p>
    <w:p w14:paraId="10B236C0" w14:textId="77777777" w:rsidR="009745B8" w:rsidRDefault="00000000">
      <w:r>
        <w:rPr>
          <w:b/>
        </w:rPr>
        <w:t xml:space="preserve">Features: </w:t>
      </w:r>
      <w:r>
        <w:t>Total sleep time, Deep/REM/Light duration, % of each stage</w:t>
      </w:r>
    </w:p>
    <w:p w14:paraId="1FEB1D72" w14:textId="77777777" w:rsidR="009745B8" w:rsidRDefault="00000000">
      <w:r>
        <w:rPr>
          <w:b/>
        </w:rPr>
        <w:t xml:space="preserve">Why Good: </w:t>
      </w:r>
      <w:r>
        <w:t>Standard sleep metrics used in research</w:t>
      </w:r>
    </w:p>
    <w:p w14:paraId="19D57303" w14:textId="77777777" w:rsidR="009745B8" w:rsidRDefault="00000000">
      <w:r>
        <w:rPr>
          <w:b/>
        </w:rPr>
        <w:t xml:space="preserve">Our Contribution: </w:t>
      </w:r>
      <w:r>
        <w:t>Using SLEEP, DEEP_SLEEP, REM_SLEEP columns we have</w:t>
      </w:r>
    </w:p>
    <w:p w14:paraId="2CA9F057" w14:textId="77777777" w:rsidR="009745B8" w:rsidRDefault="00000000">
      <w:r>
        <w:rPr>
          <w:b/>
        </w:rPr>
        <w:t xml:space="preserve">Problems: </w:t>
      </w:r>
      <w:r>
        <w:t>Device might miss awakenings, Vendor-specific numbers, Naps included</w:t>
      </w:r>
    </w:p>
    <w:p w14:paraId="0E760091" w14:textId="77777777" w:rsidR="009745B8" w:rsidRDefault="00000000">
      <w:r>
        <w:rPr>
          <w:b/>
        </w:rPr>
        <w:t xml:space="preserve">Solutions: </w:t>
      </w:r>
      <w:r>
        <w:t>Accept device limitations, Focus on longest sleep period, Compare to literature</w:t>
      </w:r>
    </w:p>
    <w:p w14:paraId="60006EAD" w14:textId="77777777" w:rsidR="009745B8" w:rsidRDefault="00000000">
      <w:pPr>
        <w:pStyle w:val="Heading3"/>
      </w:pPr>
      <w:r>
        <w:t>Method 2: Sleep Fragmentation</w:t>
      </w:r>
    </w:p>
    <w:p w14:paraId="0BA2BEF0" w14:textId="77777777" w:rsidR="009745B8" w:rsidRDefault="00000000">
      <w:r>
        <w:rPr>
          <w:b/>
        </w:rPr>
        <w:t xml:space="preserve">Features: </w:t>
      </w:r>
      <w:r>
        <w:t>Number of awakenings, Total wake time, Longest sleep period, Average bout length</w:t>
      </w:r>
    </w:p>
    <w:p w14:paraId="7D83B9BA" w14:textId="77777777" w:rsidR="009745B8" w:rsidRDefault="00000000">
      <w:r>
        <w:rPr>
          <w:b/>
        </w:rPr>
        <w:t xml:space="preserve">Why Good: </w:t>
      </w:r>
      <w:r>
        <w:t>Fragmentation = poor sleep quality</w:t>
      </w:r>
    </w:p>
    <w:p w14:paraId="41790BC8" w14:textId="77777777" w:rsidR="009745B8" w:rsidRDefault="00000000">
      <w:r>
        <w:rPr>
          <w:b/>
        </w:rPr>
        <w:t xml:space="preserve">Our Contribution: </w:t>
      </w:r>
      <w:r>
        <w:t>Counting transitions in our time series</w:t>
      </w:r>
    </w:p>
    <w:p w14:paraId="5BC5D132" w14:textId="77777777" w:rsidR="009745B8" w:rsidRDefault="00000000">
      <w:r>
        <w:rPr>
          <w:b/>
        </w:rPr>
        <w:t xml:space="preserve">Problems: </w:t>
      </w:r>
      <w:r>
        <w:t>1-min sampling shows fake awakenings, Hard to separate real vs. noise</w:t>
      </w:r>
    </w:p>
    <w:p w14:paraId="4EF74753" w14:textId="77777777" w:rsidR="009745B8" w:rsidRDefault="00000000">
      <w:r>
        <w:rPr>
          <w:b/>
        </w:rPr>
        <w:t xml:space="preserve">Solutions: </w:t>
      </w:r>
      <w:r>
        <w:t>Count only if SLEEP=0 for ≥2 minutes, Visually check examples</w:t>
      </w:r>
    </w:p>
    <w:p w14:paraId="7F782506" w14:textId="77777777" w:rsidR="009745B8" w:rsidRDefault="00000000">
      <w:pPr>
        <w:pStyle w:val="Heading3"/>
      </w:pPr>
      <w:r>
        <w:t>Method 3: Sleep Timing</w:t>
      </w:r>
    </w:p>
    <w:p w14:paraId="3F314A45" w14:textId="77777777" w:rsidR="009745B8" w:rsidRDefault="00000000">
      <w:r>
        <w:rPr>
          <w:b/>
        </w:rPr>
        <w:t xml:space="preserve">Features: </w:t>
      </w:r>
      <w:r>
        <w:t>Start/end time, Duration, Day-to-day variation in start</w:t>
      </w:r>
    </w:p>
    <w:p w14:paraId="60FB12E7" w14:textId="77777777" w:rsidR="009745B8" w:rsidRDefault="00000000">
      <w:r>
        <w:rPr>
          <w:b/>
        </w:rPr>
        <w:t xml:space="preserve">Why Good: </w:t>
      </w:r>
      <w:r>
        <w:t>Irregular sleep timing relates to health problems</w:t>
      </w:r>
    </w:p>
    <w:p w14:paraId="1B111FF5" w14:textId="77777777" w:rsidR="009745B8" w:rsidRDefault="00000000">
      <w:r>
        <w:rPr>
          <w:b/>
        </w:rPr>
        <w:t xml:space="preserve">Our Contribution: </w:t>
      </w:r>
      <w:r>
        <w:t>Calculating regularity across multiple days</w:t>
      </w:r>
    </w:p>
    <w:p w14:paraId="7B03AD07" w14:textId="77777777" w:rsidR="009745B8" w:rsidRDefault="00000000">
      <w:r>
        <w:rPr>
          <w:b/>
        </w:rPr>
        <w:t xml:space="preserve">Problems: </w:t>
      </w:r>
      <w:r>
        <w:t>Need multiple days, Naps confuse detection, Some nights missing</w:t>
      </w:r>
    </w:p>
    <w:p w14:paraId="5711DA21" w14:textId="77777777" w:rsidR="009745B8" w:rsidRDefault="00000000">
      <w:r>
        <w:rPr>
          <w:b/>
        </w:rPr>
        <w:t xml:space="preserve">Solutions: </w:t>
      </w:r>
      <w:r>
        <w:t>Use RAW_INTENSITY to find main sleep, Require ≥5 nights, Report if insufficient</w:t>
      </w:r>
    </w:p>
    <w:p w14:paraId="62EA161A" w14:textId="77777777" w:rsidR="009745B8" w:rsidRDefault="00000000">
      <w:r>
        <w:br w:type="page"/>
      </w:r>
    </w:p>
    <w:p w14:paraId="495ED5C9" w14:textId="77777777" w:rsidR="009745B8" w:rsidRDefault="00000000">
      <w:pPr>
        <w:pStyle w:val="Heading1"/>
      </w:pPr>
      <w:r>
        <w:lastRenderedPageBreak/>
        <w:t>3. HANDLING MISSINGNESS</w:t>
      </w:r>
    </w:p>
    <w:p w14:paraId="563C60E7" w14:textId="77777777" w:rsidR="009745B8" w:rsidRDefault="00000000">
      <w:pPr>
        <w:pStyle w:val="Heading2"/>
      </w:pPr>
      <w:r>
        <w:t>In Our HUAMI Data</w:t>
      </w:r>
    </w:p>
    <w:p w14:paraId="655E526F" w14:textId="77777777" w:rsidR="009745B8" w:rsidRDefault="00000000">
      <w:r>
        <w:rPr>
          <w:b/>
        </w:rPr>
        <w:t>Heart Rate:</w:t>
      </w:r>
    </w:p>
    <w:p w14:paraId="6E8D6854" w14:textId="77777777" w:rsidR="009745B8" w:rsidRDefault="00000000">
      <w:pPr>
        <w:pStyle w:val="ListBullet"/>
      </w:pPr>
      <w:r>
        <w:t>Short gaps (&lt;5min): Forward fill (use last value)</w:t>
      </w:r>
    </w:p>
    <w:p w14:paraId="41E84FF5" w14:textId="77777777" w:rsidR="009745B8" w:rsidRDefault="00000000">
      <w:pPr>
        <w:pStyle w:val="ListBullet"/>
      </w:pPr>
      <w:r>
        <w:t>Long gaps (&gt;15min): Mark as missing</w:t>
      </w:r>
    </w:p>
    <w:p w14:paraId="08504425" w14:textId="77777777" w:rsidR="009745B8" w:rsidRDefault="00000000">
      <w:pPr>
        <w:pStyle w:val="ListBullet"/>
      </w:pPr>
      <w:r>
        <w:t>Daily requirement: ≥12 hours valid data</w:t>
      </w:r>
    </w:p>
    <w:p w14:paraId="0A5306A0" w14:textId="77777777" w:rsidR="009745B8" w:rsidRDefault="00000000">
      <w:r>
        <w:rPr>
          <w:b/>
        </w:rPr>
        <w:t>Blood Oxygen:</w:t>
      </w:r>
    </w:p>
    <w:p w14:paraId="2E31F108" w14:textId="77777777" w:rsidR="009745B8" w:rsidRDefault="00000000">
      <w:pPr>
        <w:pStyle w:val="ListBullet"/>
      </w:pPr>
      <w:r>
        <w:t>Random gaps: Accept (already sparse)</w:t>
      </w:r>
    </w:p>
    <w:p w14:paraId="4CF88FA1" w14:textId="77777777" w:rsidR="009745B8" w:rsidRDefault="00000000">
      <w:pPr>
        <w:pStyle w:val="ListBullet"/>
      </w:pPr>
      <w:r>
        <w:t>Nighttime missing: Analyze day/night separately</w:t>
      </w:r>
    </w:p>
    <w:p w14:paraId="76AAF784" w14:textId="77777777" w:rsidR="009745B8" w:rsidRDefault="00000000">
      <w:pPr>
        <w:pStyle w:val="ListBullet"/>
      </w:pPr>
      <w:r>
        <w:t>Daily requirement: ≥50 valid readings</w:t>
      </w:r>
    </w:p>
    <w:p w14:paraId="17E66F9A" w14:textId="77777777" w:rsidR="009745B8" w:rsidRDefault="00000000">
      <w:r>
        <w:rPr>
          <w:b/>
        </w:rPr>
        <w:t>Sleep:</w:t>
      </w:r>
    </w:p>
    <w:p w14:paraId="7E54291B" w14:textId="77777777" w:rsidR="009745B8" w:rsidRDefault="00000000">
      <w:pPr>
        <w:pStyle w:val="ListBullet"/>
      </w:pPr>
      <w:r>
        <w:t>Missing nights: Exclude that day</w:t>
      </w:r>
    </w:p>
    <w:p w14:paraId="7DB9D98E" w14:textId="77777777" w:rsidR="009745B8" w:rsidRDefault="00000000">
      <w:pPr>
        <w:pStyle w:val="ListBullet"/>
      </w:pPr>
      <w:r>
        <w:t>Partial nights: Use if ≥4h continuous sleep</w:t>
      </w:r>
    </w:p>
    <w:p w14:paraId="5DDC1A64" w14:textId="77777777" w:rsidR="009745B8" w:rsidRDefault="00000000">
      <w:pPr>
        <w:pStyle w:val="ListBullet"/>
      </w:pPr>
      <w:r>
        <w:t>Require one clear sleep period per day</w:t>
      </w:r>
    </w:p>
    <w:p w14:paraId="5FED4744" w14:textId="77777777" w:rsidR="009745B8" w:rsidRDefault="00000000">
      <w:pPr>
        <w:pStyle w:val="Heading2"/>
      </w:pPr>
      <w:r>
        <w:t>Simulating Missingness in Public Datasets</w:t>
      </w:r>
    </w:p>
    <w:p w14:paraId="5931FEF2" w14:textId="1D675EAB" w:rsidR="009745B8" w:rsidRDefault="00000000">
      <w:r>
        <w:t>Public datasets are complete. Need to test with real-world gaps.</w:t>
      </w:r>
    </w:p>
    <w:p w14:paraId="6E0E7A01" w14:textId="77777777" w:rsidR="009745B8" w:rsidRDefault="00000000">
      <w:r>
        <w:rPr>
          <w:b/>
        </w:rPr>
        <w:t>Strategy 1: Random Deletion (10%, 20%, 30%)</w:t>
      </w:r>
    </w:p>
    <w:p w14:paraId="3C6B6E60" w14:textId="77777777" w:rsidR="009745B8" w:rsidRDefault="00000000">
      <w:pPr>
        <w:pStyle w:val="ListBullet"/>
      </w:pPr>
      <w:r>
        <w:t>Randomly remove readings</w:t>
      </w:r>
    </w:p>
    <w:p w14:paraId="00763604" w14:textId="77777777" w:rsidR="009745B8" w:rsidRDefault="00000000">
      <w:pPr>
        <w:pStyle w:val="ListBullet"/>
      </w:pPr>
      <w:r>
        <w:t>Tests if methods work with missing data</w:t>
      </w:r>
    </w:p>
    <w:p w14:paraId="5202E276" w14:textId="77777777" w:rsidR="009745B8" w:rsidRDefault="00000000">
      <w:r>
        <w:rPr>
          <w:b/>
        </w:rPr>
        <w:t>Strategy 2: Time Block Deletion (1-hour, 2-hour)</w:t>
      </w:r>
    </w:p>
    <w:p w14:paraId="53B6ACBF" w14:textId="77777777" w:rsidR="009745B8" w:rsidRDefault="00000000">
      <w:pPr>
        <w:pStyle w:val="ListBullet"/>
      </w:pPr>
      <w:r>
        <w:t>Remove continuous chunks (device not worn)</w:t>
      </w:r>
    </w:p>
    <w:p w14:paraId="220E0590" w14:textId="77777777" w:rsidR="009745B8" w:rsidRDefault="00000000">
      <w:pPr>
        <w:pStyle w:val="ListBullet"/>
      </w:pPr>
      <w:r>
        <w:t>Tests temporal features</w:t>
      </w:r>
    </w:p>
    <w:p w14:paraId="0EF8278D" w14:textId="77777777" w:rsidR="009745B8" w:rsidRDefault="00000000">
      <w:r>
        <w:rPr>
          <w:b/>
        </w:rPr>
        <w:t>Strategy 3: Nighttime Deletion (SpO₂)</w:t>
      </w:r>
    </w:p>
    <w:p w14:paraId="61121593" w14:textId="77777777" w:rsidR="009745B8" w:rsidRDefault="00000000">
      <w:pPr>
        <w:pStyle w:val="ListBullet"/>
      </w:pPr>
      <w:r>
        <w:t>Remove nighttime readings</w:t>
      </w:r>
    </w:p>
    <w:p w14:paraId="0DD2A1F0" w14:textId="77777777" w:rsidR="009745B8" w:rsidRDefault="00000000">
      <w:pPr>
        <w:pStyle w:val="ListBullet"/>
      </w:pPr>
      <w:r>
        <w:t>Simulates our real data</w:t>
      </w:r>
    </w:p>
    <w:p w14:paraId="649B3F7D" w14:textId="77777777" w:rsidR="009745B8" w:rsidRDefault="00000000">
      <w:r>
        <w:rPr>
          <w:b/>
        </w:rPr>
        <w:t>Strategy 4: Sensor Failure</w:t>
      </w:r>
    </w:p>
    <w:p w14:paraId="32DF8D4E" w14:textId="77777777" w:rsidR="009745B8" w:rsidRDefault="00000000">
      <w:pPr>
        <w:pStyle w:val="ListBullet"/>
      </w:pPr>
      <w:r>
        <w:t>Set HR=255 but keep timestamps</w:t>
      </w:r>
    </w:p>
    <w:p w14:paraId="453CBC95" w14:textId="77777777" w:rsidR="009745B8" w:rsidRDefault="00000000">
      <w:pPr>
        <w:pStyle w:val="ListBullet"/>
      </w:pPr>
      <w:r>
        <w:t>Tests missing data handling code</w:t>
      </w:r>
    </w:p>
    <w:p w14:paraId="461B7266" w14:textId="77777777" w:rsidR="009745B8" w:rsidRDefault="00000000">
      <w:r>
        <w:rPr>
          <w:b/>
        </w:rPr>
        <w:t>Strategy 5: Morning Rush (7-9am weekdays)</w:t>
      </w:r>
    </w:p>
    <w:p w14:paraId="26009DD4" w14:textId="77777777" w:rsidR="009745B8" w:rsidRDefault="00000000">
      <w:pPr>
        <w:pStyle w:val="ListBullet"/>
      </w:pPr>
      <w:r>
        <w:t>Remove morning hours</w:t>
      </w:r>
    </w:p>
    <w:p w14:paraId="064CB8F8" w14:textId="0CD35677" w:rsidR="009745B8" w:rsidRDefault="00000000" w:rsidP="00252BA0">
      <w:pPr>
        <w:pStyle w:val="ListBullet"/>
      </w:pPr>
      <w:r>
        <w:lastRenderedPageBreak/>
        <w:t>Tests realistic user behavior</w:t>
      </w:r>
    </w:p>
    <w:p w14:paraId="4860B1E6" w14:textId="77777777" w:rsidR="009745B8" w:rsidRDefault="00000000">
      <w:r>
        <w:rPr>
          <w:b/>
        </w:rPr>
        <w:t>Evaluation:</w:t>
      </w:r>
    </w:p>
    <w:p w14:paraId="4095A58C" w14:textId="77777777" w:rsidR="009745B8" w:rsidRDefault="00000000">
      <w:pPr>
        <w:pStyle w:val="ListBullet"/>
      </w:pPr>
      <w:r>
        <w:t>Compare complete vs. simulated gaps</w:t>
      </w:r>
    </w:p>
    <w:p w14:paraId="47FCB00B" w14:textId="77777777" w:rsidR="009745B8" w:rsidRDefault="00000000">
      <w:pPr>
        <w:pStyle w:val="ListBullet"/>
      </w:pPr>
      <w:r>
        <w:t>Find threshold: "Works up to X% missing"</w:t>
      </w:r>
    </w:p>
    <w:p w14:paraId="43FA7B13" w14:textId="77777777" w:rsidR="009745B8" w:rsidRDefault="00000000">
      <w:pPr>
        <w:pStyle w:val="ListBullet"/>
      </w:pPr>
      <w:r>
        <w:t>Document minimum data requirements</w:t>
      </w:r>
    </w:p>
    <w:p w14:paraId="4BA1CCC6" w14:textId="3C4F23A3" w:rsidR="009745B8" w:rsidRPr="00252BA0" w:rsidRDefault="00000000" w:rsidP="00252BA0">
      <w:pPr>
        <w:rPr>
          <w:b/>
          <w:bCs/>
          <w:sz w:val="28"/>
          <w:szCs w:val="28"/>
        </w:rPr>
      </w:pPr>
      <w:r w:rsidRPr="00252BA0">
        <w:rPr>
          <w:b/>
          <w:bCs/>
          <w:sz w:val="28"/>
          <w:szCs w:val="28"/>
        </w:rPr>
        <w:t>KEY POINTS</w:t>
      </w:r>
    </w:p>
    <w:p w14:paraId="1939976E" w14:textId="77777777" w:rsidR="009745B8" w:rsidRDefault="00000000">
      <w:pPr>
        <w:pStyle w:val="Heading2"/>
      </w:pPr>
      <w:r>
        <w:t>Realistic Scope:</w:t>
      </w:r>
    </w:p>
    <w:p w14:paraId="51732616" w14:textId="77777777" w:rsidR="009745B8" w:rsidRDefault="00000000">
      <w:pPr>
        <w:pStyle w:val="ListBullet"/>
      </w:pPr>
      <w:r>
        <w:t>Using methods from our literature review (slides 8-13)</w:t>
      </w:r>
    </w:p>
    <w:p w14:paraId="4988ECA3" w14:textId="77777777" w:rsidR="009745B8" w:rsidRDefault="00000000">
      <w:pPr>
        <w:pStyle w:val="ListBullet"/>
      </w:pPr>
      <w:r>
        <w:t>Working with HUAMI data structure we have</w:t>
      </w:r>
    </w:p>
    <w:p w14:paraId="24EB1078" w14:textId="28BDAD4C" w:rsidR="009745B8" w:rsidRDefault="00A854D9">
      <w:pPr>
        <w:pStyle w:val="ListBullet"/>
      </w:pPr>
      <w:r>
        <w:t>A</w:t>
      </w:r>
      <w:r w:rsidR="00000000">
        <w:t xml:space="preserve">pproaches we can </w:t>
      </w:r>
      <w:proofErr w:type="gramStart"/>
      <w:r w:rsidR="00000000">
        <w:t>actually implement</w:t>
      </w:r>
      <w:proofErr w:type="gramEnd"/>
    </w:p>
    <w:p w14:paraId="68E38A9B" w14:textId="77777777" w:rsidR="009745B8" w:rsidRDefault="00000000">
      <w:pPr>
        <w:pStyle w:val="Heading2"/>
      </w:pPr>
      <w:r>
        <w:t>Practical Implementation:</w:t>
      </w:r>
    </w:p>
    <w:p w14:paraId="7C49534B" w14:textId="77777777" w:rsidR="009745B8" w:rsidRDefault="00000000">
      <w:pPr>
        <w:pStyle w:val="ListBullet"/>
      </w:pPr>
      <w:r>
        <w:t>All methods use our actual data columns</w:t>
      </w:r>
    </w:p>
    <w:p w14:paraId="240D4F2C" w14:textId="77777777" w:rsidR="009745B8" w:rsidRDefault="00000000">
      <w:pPr>
        <w:pStyle w:val="ListBullet"/>
      </w:pPr>
      <w:r>
        <w:t>Solutions address real problems in our data</w:t>
      </w:r>
    </w:p>
    <w:p w14:paraId="2DA30641" w14:textId="77777777" w:rsidR="009745B8" w:rsidRDefault="00000000">
      <w:pPr>
        <w:pStyle w:val="ListBullet"/>
      </w:pPr>
      <w:r>
        <w:t>Evaluation criteria match what we showed (slide 7)</w:t>
      </w:r>
    </w:p>
    <w:p w14:paraId="6233B916" w14:textId="77777777" w:rsidR="009745B8" w:rsidRDefault="00000000">
      <w:pPr>
        <w:pStyle w:val="Heading2"/>
      </w:pPr>
      <w:r>
        <w:t>Milestone 2 Deliverables:</w:t>
      </w:r>
    </w:p>
    <w:p w14:paraId="75507A26" w14:textId="77777777" w:rsidR="009745B8" w:rsidRDefault="00000000">
      <w:pPr>
        <w:pStyle w:val="ListBullet"/>
      </w:pPr>
      <w:r>
        <w:t>Code implementing these 9 methods (3 per variable)</w:t>
      </w:r>
    </w:p>
    <w:p w14:paraId="2B6AF8FE" w14:textId="77777777" w:rsidR="009745B8" w:rsidRDefault="00000000">
      <w:pPr>
        <w:pStyle w:val="ListBullet"/>
      </w:pPr>
      <w:r>
        <w:t>Plots showing examples of each method</w:t>
      </w:r>
    </w:p>
    <w:p w14:paraId="23DF5E85" w14:textId="02BBB64B" w:rsidR="009745B8" w:rsidRDefault="00000000" w:rsidP="00A854D9">
      <w:pPr>
        <w:pStyle w:val="ListBullet"/>
      </w:pPr>
      <w:r>
        <w:t>Table comparing method performance</w:t>
      </w:r>
    </w:p>
    <w:sectPr w:rsidR="009745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5260436">
    <w:abstractNumId w:val="8"/>
  </w:num>
  <w:num w:numId="2" w16cid:durableId="1322778775">
    <w:abstractNumId w:val="6"/>
  </w:num>
  <w:num w:numId="3" w16cid:durableId="1784376815">
    <w:abstractNumId w:val="5"/>
  </w:num>
  <w:num w:numId="4" w16cid:durableId="74131750">
    <w:abstractNumId w:val="4"/>
  </w:num>
  <w:num w:numId="5" w16cid:durableId="578102973">
    <w:abstractNumId w:val="7"/>
  </w:num>
  <w:num w:numId="6" w16cid:durableId="434596892">
    <w:abstractNumId w:val="3"/>
  </w:num>
  <w:num w:numId="7" w16cid:durableId="357777009">
    <w:abstractNumId w:val="2"/>
  </w:num>
  <w:num w:numId="8" w16cid:durableId="1735466914">
    <w:abstractNumId w:val="1"/>
  </w:num>
  <w:num w:numId="9" w16cid:durableId="924533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2BA0"/>
    <w:rsid w:val="0029639D"/>
    <w:rsid w:val="00326F90"/>
    <w:rsid w:val="003C2F43"/>
    <w:rsid w:val="009745B8"/>
    <w:rsid w:val="00A854D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A7B5BC"/>
  <w14:defaultImageDpi w14:val="300"/>
  <w15:docId w15:val="{14412EC8-6302-4469-9D2B-3D09B7721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828</Words>
  <Characters>5217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Abdullah, Muhammad (DI IT AIDA AI)</cp:lastModifiedBy>
  <cp:revision>2</cp:revision>
  <dcterms:created xsi:type="dcterms:W3CDTF">2013-12-23T23:15:00Z</dcterms:created>
  <dcterms:modified xsi:type="dcterms:W3CDTF">2025-11-14T17:10:00Z</dcterms:modified>
  <cp:category/>
</cp:coreProperties>
</file>